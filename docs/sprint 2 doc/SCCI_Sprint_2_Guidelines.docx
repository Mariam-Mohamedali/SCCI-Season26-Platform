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18E3" w:rsidRDefault="008D40A0">
      <w:pPr>
        <w:pStyle w:val="Heading1"/>
        <w:jc w:val="center"/>
      </w:pPr>
      <w:r>
        <w:t>SCCI</w:t>
      </w:r>
      <w:r w:rsidR="00F67EE2">
        <w:t>'26</w:t>
      </w:r>
      <w:r>
        <w:t xml:space="preserve"> Website – Sprint 2 Development Guidelines</w:t>
      </w:r>
    </w:p>
    <w:p w:rsidR="00FF18E3" w:rsidRDefault="008D40A0">
      <w:pPr>
        <w:pStyle w:val="Heading2"/>
      </w:pPr>
      <w:r>
        <w:t>1. Sprint 2 Objective</w:t>
      </w:r>
    </w:p>
    <w:p w:rsidR="00FF18E3" w:rsidRDefault="008D40A0">
      <w:pPr>
        <w:spacing w:after="160"/>
      </w:pPr>
      <w:r>
        <w:t>Sprint 2 is focused on building the system foundation.</w:t>
      </w:r>
    </w:p>
    <w:p w:rsidR="00FF18E3" w:rsidRDefault="008D40A0">
      <w:pPr>
        <w:spacing w:after="160"/>
      </w:pPr>
      <w:r>
        <w:t>This sprint is NOT about UI perfection or full features.</w:t>
      </w:r>
    </w:p>
    <w:p w:rsidR="00FF18E3" w:rsidRDefault="008D40A0">
      <w:pPr>
        <w:spacing w:after="160"/>
      </w:pPr>
      <w:r>
        <w:t>The goal is to prepare a stable base for Sprint 3.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Sprint 2 includes:</w:t>
      </w:r>
    </w:p>
    <w:p w:rsidR="00FF18E3" w:rsidRDefault="008D40A0">
      <w:pPr>
        <w:spacing w:after="160"/>
      </w:pPr>
      <w:r>
        <w:t>- Database connection</w:t>
      </w:r>
    </w:p>
    <w:p w:rsidR="005B31B2" w:rsidRDefault="005B31B2">
      <w:pPr>
        <w:spacing w:after="160"/>
      </w:pPr>
      <w:r>
        <w:t>-ERD</w:t>
      </w:r>
    </w:p>
    <w:p w:rsidR="00FF18E3" w:rsidRDefault="008D40A0">
      <w:pPr>
        <w:spacing w:after="160"/>
      </w:pPr>
      <w:r>
        <w:t>- Authentication &amp; roles</w:t>
      </w:r>
    </w:p>
    <w:p w:rsidR="00FF18E3" w:rsidRDefault="008D40A0">
      <w:pPr>
        <w:spacing w:after="160"/>
        <w:rPr>
          <w:rFonts w:hint="cs"/>
          <w:rtl/>
          <w:lang w:bidi="ar-EG"/>
        </w:rPr>
      </w:pPr>
      <w:r>
        <w:t xml:space="preserve">- </w:t>
      </w:r>
      <w:r w:rsidR="005B31B2">
        <w:t>Core</w:t>
      </w:r>
      <w:r>
        <w:t xml:space="preserve"> pages structure</w:t>
      </w:r>
      <w:r w:rsidR="006203A6">
        <w:t xml:space="preserve"> </w:t>
      </w:r>
    </w:p>
    <w:p w:rsidR="00FF18E3" w:rsidRDefault="008D40A0">
      <w:pPr>
        <w:spacing w:after="160"/>
      </w:pPr>
      <w:r>
        <w:t>- GitHub workflow</w:t>
      </w:r>
    </w:p>
    <w:p w:rsidR="006203A6" w:rsidRPr="006203A6" w:rsidRDefault="006203A6">
      <w:pPr>
        <w:spacing w:after="160"/>
        <w:rPr>
          <w:b/>
          <w:bCs/>
        </w:rPr>
      </w:pPr>
      <w:proofErr w:type="gramStart"/>
      <w:r w:rsidRPr="006203A6">
        <w:rPr>
          <w:b/>
          <w:bCs/>
        </w:rPr>
        <w:t>NOTE :</w:t>
      </w:r>
      <w:proofErr w:type="gramEnd"/>
      <w:r w:rsidRPr="006203A6">
        <w:rPr>
          <w:b/>
          <w:bCs/>
        </w:rPr>
        <w:t xml:space="preserve"> All web must be responsive</w:t>
      </w:r>
    </w:p>
    <w:p w:rsidR="00FF18E3" w:rsidRDefault="008D40A0">
      <w:pPr>
        <w:pStyle w:val="Heading2"/>
      </w:pPr>
      <w:r>
        <w:t>2. Folder Structure (Mandatory)</w:t>
      </w:r>
    </w:p>
    <w:p w:rsidR="00FF18E3" w:rsidRDefault="008D40A0">
      <w:pPr>
        <w:spacing w:after="160"/>
      </w:pPr>
      <w:r>
        <w:t>All team members MUST follow the same folder structure.</w:t>
      </w:r>
    </w:p>
    <w:p w:rsidR="00FF18E3" w:rsidRPr="0089288D" w:rsidRDefault="008D40A0">
      <w:pPr>
        <w:spacing w:after="160"/>
      </w:pPr>
      <w:r w:rsidRPr="0089288D">
        <w:t>No personal changes are allowed without Head IT approval.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Main folders:</w:t>
      </w:r>
    </w:p>
    <w:p w:rsidR="00FF18E3" w:rsidRDefault="008D40A0">
      <w:pPr>
        <w:spacing w:after="160"/>
      </w:pPr>
      <w:r>
        <w:t>- assets</w:t>
      </w:r>
      <w:proofErr w:type="gramStart"/>
      <w:r>
        <w:t>/  →</w:t>
      </w:r>
      <w:proofErr w:type="gramEnd"/>
      <w:r>
        <w:t xml:space="preserve"> CSS, JS, </w:t>
      </w:r>
      <w:r w:rsidR="00402FD8">
        <w:t xml:space="preserve"> </w:t>
      </w:r>
      <w:proofErr w:type="spellStart"/>
      <w:r>
        <w:t>img</w:t>
      </w:r>
      <w:proofErr w:type="spellEnd"/>
      <w:r w:rsidR="005B31B2">
        <w:t xml:space="preserve"> , icons</w:t>
      </w:r>
    </w:p>
    <w:p w:rsidR="00FF18E3" w:rsidRDefault="008D40A0">
      <w:pPr>
        <w:spacing w:after="160"/>
      </w:pPr>
      <w:r>
        <w:t>- includes/ → shared backend</w:t>
      </w:r>
      <w:r w:rsidR="00BA4283">
        <w:t xml:space="preserve"> and </w:t>
      </w:r>
      <w:proofErr w:type="gramStart"/>
      <w:r w:rsidR="00BA4283">
        <w:t xml:space="preserve">front </w:t>
      </w:r>
      <w:r>
        <w:t xml:space="preserve"> files</w:t>
      </w:r>
      <w:proofErr w:type="gramEnd"/>
      <w:r w:rsidR="00BA4283">
        <w:t xml:space="preserve"> (nav,</w:t>
      </w:r>
      <w:r w:rsidR="005B31B2">
        <w:t xml:space="preserve"> </w:t>
      </w:r>
      <w:r w:rsidR="00BA4283">
        <w:t>footer,</w:t>
      </w:r>
      <w:r w:rsidR="005B31B2">
        <w:t xml:space="preserve"> </w:t>
      </w:r>
      <w:r w:rsidR="00BA4283">
        <w:t>config,</w:t>
      </w:r>
      <w:r w:rsidR="005B31B2">
        <w:t xml:space="preserve"> </w:t>
      </w:r>
      <w:r w:rsidR="00BA4283">
        <w:t>functions)</w:t>
      </w:r>
    </w:p>
    <w:p w:rsidR="00CB5C02" w:rsidRDefault="00CB5C02">
      <w:pPr>
        <w:spacing w:after="160"/>
      </w:pPr>
      <w:r>
        <w:t xml:space="preserve">- docs /→ UI-User story -project documentation – user flow – sitemap </w:t>
      </w:r>
    </w:p>
    <w:p w:rsidR="00FF18E3" w:rsidRDefault="008D40A0">
      <w:pPr>
        <w:spacing w:after="160"/>
      </w:pPr>
      <w:r>
        <w:t>- auth/ → login, register, logout</w:t>
      </w:r>
    </w:p>
    <w:p w:rsidR="00762DEC" w:rsidRPr="00762DEC" w:rsidRDefault="00762DEC">
      <w:pPr>
        <w:spacing w:after="160"/>
        <w:rPr>
          <w:b/>
          <w:bCs/>
        </w:rPr>
      </w:pPr>
      <w:r w:rsidRPr="00762DEC">
        <w:rPr>
          <w:b/>
          <w:bCs/>
        </w:rPr>
        <w:t>NOTE: make all images</w:t>
      </w:r>
      <w:r w:rsidR="00AF4F14">
        <w:rPr>
          <w:b/>
          <w:bCs/>
        </w:rPr>
        <w:t xml:space="preserve"> and </w:t>
      </w:r>
      <w:r w:rsidR="00940AD0">
        <w:rPr>
          <w:b/>
          <w:bCs/>
        </w:rPr>
        <w:t>icons</w:t>
      </w:r>
      <w:r w:rsidRPr="00762DEC">
        <w:rPr>
          <w:b/>
          <w:bCs/>
        </w:rPr>
        <w:t xml:space="preserve"> low size </w:t>
      </w:r>
    </w:p>
    <w:p w:rsidR="00FF18E3" w:rsidRDefault="008D40A0">
      <w:pPr>
        <w:pStyle w:val="Heading2"/>
      </w:pPr>
      <w:r>
        <w:t>3. Coding Rules &amp; Naming Convention</w:t>
      </w:r>
    </w:p>
    <w:p w:rsidR="00FF18E3" w:rsidRDefault="008D40A0">
      <w:pPr>
        <w:spacing w:after="160"/>
      </w:pPr>
      <w:r>
        <w:t>All developers must follow these rules strictly: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• Use camelCase for:</w:t>
      </w:r>
    </w:p>
    <w:p w:rsidR="00FF18E3" w:rsidRDefault="008D40A0">
      <w:pPr>
        <w:spacing w:after="160"/>
      </w:pPr>
      <w:r>
        <w:lastRenderedPageBreak/>
        <w:t>- Variables</w:t>
      </w:r>
    </w:p>
    <w:p w:rsidR="00FF18E3" w:rsidRDefault="008D40A0">
      <w:pPr>
        <w:spacing w:after="160"/>
      </w:pPr>
      <w:r>
        <w:t>- Functions</w:t>
      </w:r>
    </w:p>
    <w:p w:rsidR="00FF18E3" w:rsidRDefault="008D40A0">
      <w:pPr>
        <w:spacing w:after="160"/>
      </w:pPr>
      <w:r>
        <w:t>- File names (when applicable)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Examples:</w:t>
      </w:r>
    </w:p>
    <w:p w:rsidR="00FF18E3" w:rsidRDefault="008D40A0">
      <w:pPr>
        <w:spacing w:after="160"/>
      </w:pPr>
      <w:r>
        <w:t>- getUserData()</w:t>
      </w:r>
    </w:p>
    <w:p w:rsidR="00FF18E3" w:rsidRDefault="008D40A0">
      <w:pPr>
        <w:spacing w:after="160"/>
      </w:pPr>
      <w:r>
        <w:t xml:space="preserve">- </w:t>
      </w:r>
      <w:proofErr w:type="spellStart"/>
      <w:r>
        <w:t>work</w:t>
      </w:r>
      <w:r w:rsidR="005B31B2">
        <w:t>s</w:t>
      </w:r>
      <w:r>
        <w:t>hop</w:t>
      </w:r>
      <w:r w:rsidR="005B31B2">
        <w:t>I</w:t>
      </w:r>
      <w:r>
        <w:t>d</w:t>
      </w:r>
      <w:proofErr w:type="spellEnd"/>
    </w:p>
    <w:p w:rsidR="00FF18E3" w:rsidRDefault="008D40A0">
      <w:pPr>
        <w:spacing w:after="160"/>
      </w:pPr>
      <w:r>
        <w:t xml:space="preserve">- </w:t>
      </w:r>
      <w:proofErr w:type="spellStart"/>
      <w:r>
        <w:t>userRole</w:t>
      </w:r>
      <w:proofErr w:type="spellEnd"/>
    </w:p>
    <w:p w:rsidR="005B31B2" w:rsidRDefault="005B31B2">
      <w:pPr>
        <w:spacing w:after="160"/>
        <w:rPr>
          <w:rtl/>
        </w:rPr>
      </w:pPr>
      <w:r>
        <w:t>-</w:t>
      </w:r>
      <w:proofErr w:type="spellStart"/>
      <w:r>
        <w:t>userName</w:t>
      </w:r>
      <w:proofErr w:type="spellEnd"/>
    </w:p>
    <w:p w:rsidR="001470B9" w:rsidRDefault="001470B9">
      <w:pPr>
        <w:spacing w:after="160"/>
      </w:pPr>
      <w:r>
        <w:rPr>
          <w:rFonts w:hint="cs"/>
          <w:rtl/>
        </w:rPr>
        <w:t>-</w:t>
      </w:r>
      <w:proofErr w:type="spellStart"/>
      <w:r>
        <w:t>userEmail</w:t>
      </w:r>
      <w:proofErr w:type="spellEnd"/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• Use the same routing structure for everyone.</w:t>
      </w:r>
    </w:p>
    <w:p w:rsidR="00FF18E3" w:rsidRDefault="008D40A0">
      <w:pPr>
        <w:spacing w:after="160"/>
      </w:pPr>
      <w:r>
        <w:t>• Do NOT create random routes or file names.</w:t>
      </w:r>
    </w:p>
    <w:p w:rsidR="00FF18E3" w:rsidRDefault="008D40A0">
      <w:pPr>
        <w:pStyle w:val="Heading2"/>
      </w:pPr>
      <w:r>
        <w:t>4. Backend &amp; Frontend Working Method</w:t>
      </w:r>
    </w:p>
    <w:p w:rsidR="00FF18E3" w:rsidRDefault="008D40A0" w:rsidP="005B31B2">
      <w:pPr>
        <w:spacing w:after="160"/>
      </w:pPr>
      <w:r>
        <w:t>We are using simple PHP without frameworks.</w:t>
      </w:r>
    </w:p>
    <w:p w:rsidR="00FF18E3" w:rsidRDefault="008D40A0">
      <w:pPr>
        <w:spacing w:after="160"/>
      </w:pPr>
      <w:r>
        <w:t>Rules:</w:t>
      </w:r>
    </w:p>
    <w:p w:rsidR="00FF18E3" w:rsidRDefault="008D40A0">
      <w:pPr>
        <w:spacing w:after="160"/>
      </w:pPr>
      <w:r>
        <w:t>- Frontend and backend logic live in the SAME page.</w:t>
      </w:r>
    </w:p>
    <w:p w:rsidR="00FF18E3" w:rsidRDefault="008D40A0">
      <w:pPr>
        <w:spacing w:after="160"/>
      </w:pPr>
      <w:r>
        <w:t>- POST requests are handled in the same file.</w:t>
      </w:r>
    </w:p>
    <w:p w:rsidR="00FF18E3" w:rsidRDefault="008D40A0" w:rsidP="005B31B2">
      <w:pPr>
        <w:spacing w:after="160"/>
      </w:pPr>
      <w:r>
        <w:t>- Shared logic goes inside includes/ folder.</w:t>
      </w:r>
    </w:p>
    <w:p w:rsidR="00FF18E3" w:rsidRDefault="008D40A0">
      <w:pPr>
        <w:spacing w:after="160"/>
      </w:pPr>
      <w:r>
        <w:t>Example:</w:t>
      </w:r>
    </w:p>
    <w:p w:rsidR="00FF18E3" w:rsidRDefault="008D40A0">
      <w:pPr>
        <w:spacing w:after="160"/>
      </w:pPr>
      <w:r>
        <w:t>- login.php contains HTML form + PHP logic.</w:t>
      </w:r>
    </w:p>
    <w:p w:rsidR="005B31B2" w:rsidRPr="005B31B2" w:rsidRDefault="005B31B2" w:rsidP="005B31B2">
      <w:pPr>
        <w:rPr>
          <w:b/>
          <w:bCs/>
        </w:rPr>
      </w:pPr>
      <w:r>
        <w:rPr>
          <w:b/>
          <w:bCs/>
        </w:rPr>
        <w:t>NOTE: Front and back</w:t>
      </w:r>
      <w:r w:rsidRPr="005B31B2">
        <w:rPr>
          <w:b/>
          <w:bCs/>
        </w:rPr>
        <w:t xml:space="preserve"> should work together and know what another </w:t>
      </w:r>
      <w:proofErr w:type="spellStart"/>
      <w:proofErr w:type="gramStart"/>
      <w:r w:rsidRPr="005B31B2">
        <w:rPr>
          <w:b/>
          <w:bCs/>
        </w:rPr>
        <w:t>do</w:t>
      </w:r>
      <w:proofErr w:type="spellEnd"/>
      <w:proofErr w:type="gramEnd"/>
      <w:r w:rsidRPr="005B31B2">
        <w:rPr>
          <w:b/>
          <w:bCs/>
        </w:rPr>
        <w:t xml:space="preserve"> to work on same things </w:t>
      </w:r>
    </w:p>
    <w:p w:rsidR="005B31B2" w:rsidRDefault="005B31B2">
      <w:pPr>
        <w:spacing w:after="160"/>
      </w:pPr>
    </w:p>
    <w:p w:rsidR="00FF18E3" w:rsidRDefault="008D40A0">
      <w:pPr>
        <w:pStyle w:val="Heading2"/>
      </w:pPr>
      <w:r>
        <w:t>5. AI Usage Rules (Mandatory)</w:t>
      </w:r>
    </w:p>
    <w:p w:rsidR="00FF18E3" w:rsidRDefault="008D40A0">
      <w:pPr>
        <w:spacing w:after="160"/>
      </w:pPr>
      <w:r>
        <w:t>AI tools are allowed BUT with strict rules.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• You must understand what the AI gives you.</w:t>
      </w:r>
    </w:p>
    <w:p w:rsidR="00FF18E3" w:rsidRDefault="008D40A0">
      <w:pPr>
        <w:spacing w:after="160"/>
      </w:pPr>
      <w:r>
        <w:t>• Copy-paste without understanding is NOT accepted.</w:t>
      </w:r>
    </w:p>
    <w:p w:rsidR="00FF18E3" w:rsidRDefault="008D40A0">
      <w:pPr>
        <w:spacing w:after="160"/>
      </w:pPr>
      <w:r>
        <w:lastRenderedPageBreak/>
        <w:t>• If you cannot explain the code, it will be rejected.</w:t>
      </w:r>
    </w:p>
    <w:p w:rsidR="00FF18E3" w:rsidRPr="005B31B2" w:rsidRDefault="005B31B2">
      <w:pPr>
        <w:spacing w:after="160"/>
        <w:rPr>
          <w:b/>
          <w:bCs/>
        </w:rPr>
      </w:pPr>
      <w:r w:rsidRPr="005B31B2">
        <w:rPr>
          <w:b/>
          <w:bCs/>
        </w:rPr>
        <w:t>NOTE:</w:t>
      </w:r>
      <w:r>
        <w:rPr>
          <w:b/>
          <w:bCs/>
        </w:rPr>
        <w:t xml:space="preserve"> </w:t>
      </w:r>
      <w:r w:rsidRPr="005B31B2">
        <w:rPr>
          <w:b/>
          <w:bCs/>
        </w:rPr>
        <w:t xml:space="preserve">Use it and tell him our documentation to get the right output </w:t>
      </w:r>
    </w:p>
    <w:p w:rsidR="00FF18E3" w:rsidRPr="005B31B2" w:rsidRDefault="008D40A0">
      <w:pPr>
        <w:spacing w:after="160"/>
        <w:rPr>
          <w:b/>
          <w:bCs/>
        </w:rPr>
      </w:pPr>
      <w:r w:rsidRPr="005B31B2">
        <w:rPr>
          <w:b/>
          <w:bCs/>
        </w:rPr>
        <w:t>AI is a helper, not a replacement for thinking.</w:t>
      </w:r>
    </w:p>
    <w:p w:rsidR="00FF18E3" w:rsidRDefault="008D40A0">
      <w:pPr>
        <w:pStyle w:val="Heading2"/>
      </w:pPr>
      <w:r>
        <w:t>6. GitHub Workflow Rules</w:t>
      </w:r>
    </w:p>
    <w:p w:rsidR="00FF18E3" w:rsidRDefault="008D40A0">
      <w:pPr>
        <w:spacing w:after="160"/>
      </w:pPr>
      <w:r>
        <w:t>All work must be done using GitHub.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Rules:</w:t>
      </w:r>
    </w:p>
    <w:p w:rsidR="00FF18E3" w:rsidRDefault="008D40A0">
      <w:pPr>
        <w:spacing w:after="160"/>
      </w:pPr>
      <w:r>
        <w:t>- No direct push to main branch.</w:t>
      </w:r>
    </w:p>
    <w:p w:rsidR="00FF18E3" w:rsidRDefault="008D40A0">
      <w:pPr>
        <w:spacing w:after="160"/>
      </w:pPr>
      <w:r>
        <w:t>- Each feature must be in a separate branch.</w:t>
      </w:r>
    </w:p>
    <w:p w:rsidR="00FF18E3" w:rsidRDefault="008D40A0" w:rsidP="00621CBC">
      <w:pPr>
        <w:spacing w:after="160"/>
      </w:pPr>
      <w:r>
        <w:t>- Branch naming example: feature-login, fix-auth-bug</w:t>
      </w:r>
    </w:p>
    <w:p w:rsidR="00FF18E3" w:rsidRDefault="008D40A0">
      <w:pPr>
        <w:spacing w:after="160"/>
      </w:pPr>
      <w:r>
        <w:t>Before pushing:</w:t>
      </w:r>
    </w:p>
    <w:p w:rsidR="00FF18E3" w:rsidRDefault="008D40A0">
      <w:pPr>
        <w:spacing w:after="160"/>
      </w:pPr>
      <w:r>
        <w:t>- Test your code locally.</w:t>
      </w:r>
    </w:p>
    <w:p w:rsidR="00FF18E3" w:rsidRDefault="008D40A0">
      <w:pPr>
        <w:spacing w:after="160"/>
      </w:pPr>
      <w:r>
        <w:t>- Make sure no errors appear.</w:t>
      </w:r>
    </w:p>
    <w:p w:rsidR="00FF18E3" w:rsidRDefault="008D40A0">
      <w:pPr>
        <w:spacing w:after="160"/>
      </w:pPr>
      <w:r>
        <w:t>- Code must be clean and readable.</w:t>
      </w:r>
    </w:p>
    <w:p w:rsidR="00FF18E3" w:rsidRDefault="008D40A0">
      <w:pPr>
        <w:pStyle w:val="Heading2"/>
      </w:pPr>
      <w:r>
        <w:t>7. Comments &amp; Code Documentation</w:t>
      </w:r>
    </w:p>
    <w:p w:rsidR="00FF18E3" w:rsidRDefault="008D40A0">
      <w:pPr>
        <w:spacing w:after="160"/>
      </w:pPr>
      <w:r>
        <w:t>Comments are mandatory in all files.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Rules:</w:t>
      </w:r>
    </w:p>
    <w:p w:rsidR="00FF18E3" w:rsidRDefault="008D40A0">
      <w:pPr>
        <w:spacing w:after="160"/>
      </w:pPr>
      <w:r>
        <w:t>- Explain what the code does.</w:t>
      </w:r>
    </w:p>
    <w:p w:rsidR="00FF18E3" w:rsidRDefault="008D40A0">
      <w:pPr>
        <w:spacing w:after="160"/>
      </w:pPr>
      <w:r>
        <w:t>- Especially important for backend logic.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Example:</w:t>
      </w:r>
    </w:p>
    <w:p w:rsidR="00FF18E3" w:rsidRDefault="008D40A0">
      <w:pPr>
        <w:spacing w:after="160"/>
      </w:pPr>
      <w:r>
        <w:t>// Check if user is logged in</w:t>
      </w:r>
    </w:p>
    <w:p w:rsidR="00FF18E3" w:rsidRDefault="008D40A0">
      <w:pPr>
        <w:spacing w:after="160"/>
      </w:pPr>
      <w:r>
        <w:t>// Redirect to login page if not authenticated</w:t>
      </w:r>
    </w:p>
    <w:p w:rsidR="00FF18E3" w:rsidRDefault="008D40A0">
      <w:pPr>
        <w:pStyle w:val="Heading2"/>
      </w:pPr>
      <w:r>
        <w:t>8. Testing Before Push</w:t>
      </w:r>
    </w:p>
    <w:p w:rsidR="00FF18E3" w:rsidRDefault="008D40A0">
      <w:pPr>
        <w:spacing w:after="160"/>
      </w:pPr>
      <w:r>
        <w:t>Every member must test their code before pushing.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Testing includes:</w:t>
      </w:r>
    </w:p>
    <w:p w:rsidR="00FF18E3" w:rsidRDefault="008D40A0">
      <w:pPr>
        <w:spacing w:after="160"/>
      </w:pPr>
      <w:r>
        <w:t>- Page loads without errors</w:t>
      </w:r>
    </w:p>
    <w:p w:rsidR="00FF18E3" w:rsidRDefault="008D40A0">
      <w:pPr>
        <w:spacing w:after="160"/>
      </w:pPr>
      <w:r>
        <w:lastRenderedPageBreak/>
        <w:t>- Forms submit correctly</w:t>
      </w:r>
    </w:p>
    <w:p w:rsidR="00FF18E3" w:rsidRDefault="008D40A0">
      <w:pPr>
        <w:spacing w:after="160"/>
      </w:pPr>
      <w:r>
        <w:t>- Sessions work correctly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Untested code will be rejected.</w:t>
      </w:r>
    </w:p>
    <w:p w:rsidR="00FF18E3" w:rsidRDefault="008D40A0">
      <w:pPr>
        <w:pStyle w:val="Heading2"/>
      </w:pPr>
      <w:r>
        <w:t>9. Responsibility &amp; Commitment</w:t>
      </w:r>
    </w:p>
    <w:p w:rsidR="00FF18E3" w:rsidRDefault="008D40A0">
      <w:pPr>
        <w:spacing w:after="160"/>
      </w:pPr>
      <w:r>
        <w:t>This project represents SCCI officially.</w:t>
      </w:r>
    </w:p>
    <w:p w:rsidR="00FF18E3" w:rsidRDefault="00FF18E3">
      <w:pPr>
        <w:spacing w:after="160"/>
      </w:pPr>
    </w:p>
    <w:p w:rsidR="00FF18E3" w:rsidRDefault="008D40A0">
      <w:pPr>
        <w:spacing w:after="160"/>
      </w:pPr>
      <w:r>
        <w:t>Everyone is responsible for:</w:t>
      </w:r>
    </w:p>
    <w:p w:rsidR="00FF18E3" w:rsidRDefault="008D40A0">
      <w:pPr>
        <w:spacing w:after="160"/>
      </w:pPr>
      <w:r>
        <w:t>- Code quality</w:t>
      </w:r>
    </w:p>
    <w:p w:rsidR="00FF18E3" w:rsidRDefault="008D40A0">
      <w:pPr>
        <w:spacing w:after="160"/>
      </w:pPr>
      <w:r>
        <w:t>- Respecting rules</w:t>
      </w:r>
    </w:p>
    <w:p w:rsidR="00FF18E3" w:rsidRDefault="008D40A0">
      <w:pPr>
        <w:spacing w:after="160"/>
        <w:rPr>
          <w:rtl/>
        </w:rPr>
      </w:pPr>
      <w:r>
        <w:t>- Following instructions</w:t>
      </w:r>
    </w:p>
    <w:p w:rsidR="00F67EE2" w:rsidRDefault="00F67EE2" w:rsidP="00F67EE2">
      <w:pPr>
        <w:pStyle w:val="Heading2"/>
        <w:rPr>
          <w:rtl/>
        </w:rPr>
      </w:pPr>
      <w:bookmarkStart w:id="0" w:name="_Hlk217508167"/>
      <w:r>
        <w:rPr>
          <w:rFonts w:hint="cs"/>
          <w:rtl/>
        </w:rPr>
        <w:t>10</w:t>
      </w:r>
      <w:r>
        <w:t xml:space="preserve">. </w:t>
      </w:r>
      <w:r w:rsidRPr="00F67EE2">
        <w:t>Backend Rules</w:t>
      </w:r>
      <w:bookmarkEnd w:id="0"/>
      <w:r>
        <w:rPr>
          <w:rtl/>
        </w:rPr>
        <w:br/>
      </w:r>
      <w:r>
        <w:rPr>
          <w:rtl/>
        </w:rPr>
        <w:tab/>
      </w:r>
    </w:p>
    <w:p w:rsidR="00F67EE2" w:rsidRDefault="00F67EE2" w:rsidP="00F67EE2">
      <w:r>
        <w:t>- No logic inside HTML files</w:t>
      </w:r>
    </w:p>
    <w:p w:rsidR="00F67EE2" w:rsidRDefault="00F67EE2" w:rsidP="002A33EA">
      <w:r>
        <w:t>- PHP logic must be inside:</w:t>
      </w:r>
    </w:p>
    <w:p w:rsidR="00F67EE2" w:rsidRDefault="00F67EE2" w:rsidP="00F67EE2">
      <w:r>
        <w:t>- Every protected page MUST include:</w:t>
      </w:r>
    </w:p>
    <w:p w:rsidR="00F67EE2" w:rsidRDefault="00F67EE2" w:rsidP="00F67EE2">
      <w:r>
        <w:t>- Database connection ONLY from:</w:t>
      </w:r>
    </w:p>
    <w:p w:rsidR="00F67EE2" w:rsidRDefault="00621CBC" w:rsidP="00F67EE2">
      <w:r>
        <w:t>includes</w:t>
      </w:r>
      <w:r w:rsidR="00F67EE2">
        <w:t>/</w:t>
      </w:r>
      <w:proofErr w:type="spellStart"/>
      <w:r w:rsidR="00F67EE2">
        <w:t>config.php</w:t>
      </w:r>
      <w:proofErr w:type="spellEnd"/>
    </w:p>
    <w:p w:rsidR="00621CBC" w:rsidRDefault="00621CBC" w:rsidP="00621CBC">
      <w:pPr>
        <w:pStyle w:val="Heading2"/>
      </w:pPr>
      <w:r>
        <w:t xml:space="preserve">11. </w:t>
      </w:r>
      <w:r w:rsidRPr="00621CBC">
        <w:t>GitHub Rules</w:t>
      </w:r>
    </w:p>
    <w:p w:rsidR="00621CBC" w:rsidRDefault="00621CBC" w:rsidP="00621CBC">
      <w:r>
        <w:t>- main branch is protected</w:t>
      </w:r>
    </w:p>
    <w:p w:rsidR="00621CBC" w:rsidRDefault="00621CBC" w:rsidP="00621CBC">
      <w:r>
        <w:t>- No direct push to main</w:t>
      </w:r>
    </w:p>
    <w:p w:rsidR="00621CBC" w:rsidRDefault="00621CBC" w:rsidP="00621CBC">
      <w:r>
        <w:t>Workflow:</w:t>
      </w:r>
    </w:p>
    <w:p w:rsidR="00621CBC" w:rsidRDefault="00621CBC" w:rsidP="00621CBC">
      <w:r>
        <w:t>1. Create new branch</w:t>
      </w:r>
    </w:p>
    <w:p w:rsidR="00621CBC" w:rsidRDefault="00621CBC" w:rsidP="00621CBC">
      <w:r>
        <w:t xml:space="preserve">   feature/login-system</w:t>
      </w:r>
    </w:p>
    <w:p w:rsidR="00621CBC" w:rsidRDefault="00621CBC" w:rsidP="00621CBC">
      <w:r>
        <w:t>2. Work + Test locally</w:t>
      </w:r>
    </w:p>
    <w:p w:rsidR="00621CBC" w:rsidRDefault="00621CBC" w:rsidP="00621CBC">
      <w:r>
        <w:t>3. Commit with clear message</w:t>
      </w:r>
    </w:p>
    <w:p w:rsidR="00621CBC" w:rsidRDefault="00621CBC" w:rsidP="00621CBC">
      <w:r>
        <w:t xml:space="preserve">   git commit -m "Add login validation"</w:t>
      </w:r>
    </w:p>
    <w:p w:rsidR="00621CBC" w:rsidRDefault="00621CBC" w:rsidP="00621CBC">
      <w:r>
        <w:t>4. Push branch</w:t>
      </w:r>
    </w:p>
    <w:p w:rsidR="00621CBC" w:rsidRDefault="00621CBC" w:rsidP="00621CBC">
      <w:r>
        <w:lastRenderedPageBreak/>
        <w:t>5. Create Pull Request</w:t>
      </w:r>
    </w:p>
    <w:p w:rsidR="00F67EE2" w:rsidRDefault="00621CBC" w:rsidP="00621CBC">
      <w:r>
        <w:t>6. Code review required</w:t>
      </w:r>
    </w:p>
    <w:p w:rsidR="006934FB" w:rsidRDefault="006934FB" w:rsidP="006934FB">
      <w:pPr>
        <w:pStyle w:val="Heading2"/>
      </w:pPr>
      <w:r>
        <w:t>1</w:t>
      </w:r>
      <w:r>
        <w:rPr>
          <w:rFonts w:ascii="Tahoma" w:hAnsi="Tahoma" w:cs="Tahoma"/>
        </w:rPr>
        <w:t>2-</w:t>
      </w:r>
      <w:r>
        <w:t xml:space="preserve"> Performance Rules (Critical)</w:t>
      </w:r>
    </w:p>
    <w:p w:rsidR="006934FB" w:rsidRDefault="006934FB" w:rsidP="006934FB">
      <w:pPr>
        <w:pStyle w:val="NormalWeb"/>
      </w:pPr>
      <w:r>
        <w:t>Because the website contains many images:</w:t>
      </w:r>
    </w:p>
    <w:p w:rsidR="006934FB" w:rsidRDefault="006934FB" w:rsidP="006934FB">
      <w:pPr>
        <w:pStyle w:val="NormalWeb"/>
      </w:pPr>
      <w:r>
        <w:t>Mandatory: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>
        <w:rPr>
          <w:rStyle w:val="HTMLCode"/>
        </w:rPr>
        <w:t>loading="lazy"</w:t>
      </w:r>
      <w:r>
        <w:t xml:space="preserve"> for all images</w:t>
      </w:r>
      <w:r>
        <w:rPr>
          <w:rFonts w:hint="cs"/>
          <w:rtl/>
        </w:rPr>
        <w:t xml:space="preserve">   </w:t>
      </w:r>
      <w:r w:rsidRPr="006934FB">
        <w:t>&lt;</w:t>
      </w:r>
      <w:proofErr w:type="spellStart"/>
      <w:r w:rsidRPr="006934FB">
        <w:t>img</w:t>
      </w:r>
      <w:proofErr w:type="spellEnd"/>
      <w:r w:rsidRPr="006934FB">
        <w:t xml:space="preserve"> </w:t>
      </w:r>
      <w:proofErr w:type="spellStart"/>
      <w:r w:rsidRPr="006934FB">
        <w:t>src</w:t>
      </w:r>
      <w:proofErr w:type="spellEnd"/>
      <w:r w:rsidRPr="006934FB">
        <w:t>="</w:t>
      </w:r>
      <w:proofErr w:type="spellStart"/>
      <w:r w:rsidRPr="006934FB">
        <w:t>img</w:t>
      </w:r>
      <w:proofErr w:type="spellEnd"/>
      <w:r w:rsidRPr="006934FB">
        <w:t xml:space="preserve">/workshop.jpg" loading="lazy" </w:t>
      </w:r>
      <w:r>
        <w:t>&gt;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>
        <w:rPr>
          <w:rStyle w:val="HTMLCode"/>
        </w:rPr>
        <w:t>defer</w:t>
      </w:r>
      <w:r>
        <w:t xml:space="preserve"> all JS </w:t>
      </w:r>
      <w:proofErr w:type="gramStart"/>
      <w:r>
        <w:t>files</w:t>
      </w:r>
      <w:r>
        <w:rPr>
          <w:rFonts w:hint="cs"/>
          <w:rtl/>
        </w:rPr>
        <w:t xml:space="preserve">  </w:t>
      </w:r>
      <w:r w:rsidRPr="006934FB">
        <w:t>&lt;</w:t>
      </w:r>
      <w:proofErr w:type="gramEnd"/>
      <w:r w:rsidRPr="006934FB">
        <w:t xml:space="preserve">script </w:t>
      </w:r>
      <w:proofErr w:type="spellStart"/>
      <w:r w:rsidRPr="006934FB">
        <w:t>src</w:t>
      </w:r>
      <w:proofErr w:type="spellEnd"/>
      <w:r w:rsidRPr="006934FB">
        <w:t>="assets/</w:t>
      </w:r>
      <w:proofErr w:type="spellStart"/>
      <w:r w:rsidRPr="006934FB">
        <w:t>js</w:t>
      </w:r>
      <w:proofErr w:type="spellEnd"/>
      <w:r w:rsidRPr="006934FB">
        <w:t>/login.js" defer&gt;&lt;/script&gt;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>
        <w:t>Compress all images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>
        <w:t>Use semantic HTML elements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>
        <w:t>Avoid repeated DB queries</w:t>
      </w:r>
    </w:p>
    <w:p w:rsidR="006934FB" w:rsidRPr="006934FB" w:rsidRDefault="006934FB" w:rsidP="006934FB">
      <w:pPr>
        <w:pStyle w:val="NormalWeb"/>
        <w:numPr>
          <w:ilvl w:val="0"/>
          <w:numId w:val="1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Any repeated query → move to </w:t>
      </w:r>
      <w:r>
        <w:rPr>
          <w:rStyle w:val="HTMLCode"/>
        </w:rPr>
        <w:t>includes/</w:t>
      </w:r>
      <w:proofErr w:type="spellStart"/>
      <w:r>
        <w:rPr>
          <w:rStyle w:val="HTMLCode"/>
        </w:rPr>
        <w:t>functions.php</w:t>
      </w:r>
      <w:proofErr w:type="spellEnd"/>
    </w:p>
    <w:p w:rsidR="006934FB" w:rsidRPr="006934FB" w:rsidRDefault="006934FB" w:rsidP="006934FB">
      <w:pPr>
        <w:pStyle w:val="NormalWeb"/>
        <w:numPr>
          <w:ilvl w:val="0"/>
          <w:numId w:val="12"/>
        </w:numPr>
      </w:pPr>
      <w:r w:rsidRPr="006934FB">
        <w:t>SELECT id, name FROM workshops</w:t>
      </w:r>
      <w:r>
        <w:rPr>
          <w:rFonts w:hint="cs"/>
          <w:rtl/>
        </w:rPr>
        <w:t xml:space="preserve">  </w:t>
      </w:r>
      <w:r>
        <w:rPr>
          <w:rFonts w:ascii="Segoe UI Emoji" w:hAnsi="Segoe UI Emoji" w:cs="Segoe UI Emoji"/>
        </w:rPr>
        <w:t>✅</w:t>
      </w:r>
    </w:p>
    <w:p w:rsidR="006934FB" w:rsidRDefault="006934FB" w:rsidP="006934FB">
      <w:pPr>
        <w:pStyle w:val="NormalWeb"/>
        <w:numPr>
          <w:ilvl w:val="0"/>
          <w:numId w:val="12"/>
        </w:numPr>
      </w:pPr>
      <w:r w:rsidRPr="006934FB">
        <w:t>SELECT *</w:t>
      </w:r>
      <w:r>
        <w:rPr>
          <w:rFonts w:hint="cs"/>
          <w:rtl/>
        </w:rPr>
        <w:t xml:space="preserve">  </w:t>
      </w:r>
      <w:r>
        <w:rPr>
          <w:rFonts w:ascii="Segoe UI Emoji" w:hAnsi="Segoe UI Emoji" w:cs="Segoe UI Emoji"/>
        </w:rPr>
        <w:t>❌</w:t>
      </w:r>
      <w:r>
        <w:rPr>
          <w:rFonts w:ascii="Segoe UI Emoji" w:hAnsi="Segoe UI Emoji" w:cs="Segoe UI Emoji" w:hint="cs"/>
          <w:rtl/>
        </w:rPr>
        <w:t xml:space="preserve"> </w:t>
      </w:r>
    </w:p>
    <w:p w:rsidR="006934FB" w:rsidRDefault="006934FB" w:rsidP="006934FB">
      <w:pPr>
        <w:pStyle w:val="NormalWeb"/>
        <w:rPr>
          <w:rtl/>
        </w:rPr>
      </w:pPr>
      <w:r>
        <w:rPr>
          <w:rFonts w:ascii="Segoe UI Emoji" w:hAnsi="Segoe UI Emoji" w:cs="Segoe UI Emoji"/>
        </w:rPr>
        <w:t>📌</w:t>
      </w:r>
      <w:r>
        <w:t xml:space="preserve"> Performance is a feature.</w:t>
      </w:r>
    </w:p>
    <w:p w:rsidR="006203A6" w:rsidRDefault="006203A6" w:rsidP="006203A6">
      <w:pPr>
        <w:pStyle w:val="Heading2"/>
      </w:pPr>
      <w:r>
        <w:t>1</w:t>
      </w:r>
      <w:r>
        <w:rPr>
          <w:rFonts w:hint="cs"/>
          <w:rtl/>
        </w:rPr>
        <w:t>3</w:t>
      </w:r>
      <w:r>
        <w:t xml:space="preserve">. </w:t>
      </w:r>
      <w:r>
        <w:t xml:space="preserve">issues sprint 1 </w:t>
      </w:r>
    </w:p>
    <w:p w:rsidR="006203A6" w:rsidRDefault="006203A6" w:rsidP="006203A6">
      <w:pPr>
        <w:pStyle w:val="ListParagraph"/>
        <w:numPr>
          <w:ilvl w:val="0"/>
          <w:numId w:val="13"/>
        </w:numPr>
      </w:pPr>
      <w:r>
        <w:t>a lot of images</w:t>
      </w:r>
    </w:p>
    <w:p w:rsidR="006203A6" w:rsidRDefault="006203A6" w:rsidP="006203A6">
      <w:pPr>
        <w:pStyle w:val="ListParagraph"/>
        <w:numPr>
          <w:ilvl w:val="0"/>
          <w:numId w:val="13"/>
        </w:numPr>
      </w:pPr>
      <w:r>
        <w:t xml:space="preserve">sizes of icons and </w:t>
      </w:r>
      <w:proofErr w:type="spellStart"/>
      <w:r>
        <w:t>img</w:t>
      </w:r>
      <w:proofErr w:type="spellEnd"/>
    </w:p>
    <w:p w:rsidR="006203A6" w:rsidRDefault="006203A6" w:rsidP="006203A6">
      <w:pPr>
        <w:pStyle w:val="ListParagraph"/>
        <w:numPr>
          <w:ilvl w:val="0"/>
          <w:numId w:val="13"/>
        </w:numPr>
      </w:pPr>
      <w:r>
        <w:t xml:space="preserve">responsive </w:t>
      </w:r>
      <w:proofErr w:type="spellStart"/>
      <w:r>
        <w:t>ui</w:t>
      </w:r>
      <w:proofErr w:type="spellEnd"/>
    </w:p>
    <w:p w:rsidR="006203A6" w:rsidRPr="006203A6" w:rsidRDefault="006203A6" w:rsidP="006203A6">
      <w:pPr>
        <w:pStyle w:val="ListParagraph"/>
        <w:numPr>
          <w:ilvl w:val="0"/>
          <w:numId w:val="13"/>
        </w:numPr>
      </w:pPr>
      <w:r>
        <w:t xml:space="preserve">all backgrounds are images </w:t>
      </w:r>
    </w:p>
    <w:p w:rsidR="006203A6" w:rsidRDefault="006203A6" w:rsidP="006B4237">
      <w:pPr>
        <w:pStyle w:val="NormalWeb"/>
      </w:pPr>
    </w:p>
    <w:p w:rsidR="006934FB" w:rsidRDefault="006934FB" w:rsidP="006934FB">
      <w:pPr>
        <w:pStyle w:val="Heading2"/>
      </w:pPr>
      <w:r>
        <w:t>1</w:t>
      </w:r>
      <w:r w:rsidR="006203A6">
        <w:rPr>
          <w:rFonts w:hint="cs"/>
          <w:rtl/>
        </w:rPr>
        <w:t>4</w:t>
      </w:r>
      <w:r>
        <w:t>. Deadline Sprint 2</w:t>
      </w:r>
      <w:bookmarkStart w:id="1" w:name="_GoBack"/>
      <w:bookmarkEnd w:id="1"/>
    </w:p>
    <w:p w:rsidR="006934FB" w:rsidRDefault="006934FB" w:rsidP="006934FB">
      <w:pPr>
        <w:rPr>
          <w:b/>
          <w:bCs/>
        </w:rPr>
      </w:pPr>
      <w:r w:rsidRPr="005B31B2">
        <w:rPr>
          <w:b/>
          <w:bCs/>
        </w:rPr>
        <w:t>8/1/2026</w:t>
      </w:r>
      <w:r w:rsidR="005A47AA">
        <w:rPr>
          <w:b/>
          <w:bCs/>
        </w:rPr>
        <w:t xml:space="preserve"> </w:t>
      </w:r>
    </w:p>
    <w:p w:rsidR="006934FB" w:rsidRDefault="006934FB" w:rsidP="006934FB"/>
    <w:p w:rsidR="006934FB" w:rsidRPr="006934FB" w:rsidRDefault="006934FB" w:rsidP="006934FB"/>
    <w:p w:rsidR="006934FB" w:rsidRDefault="006934FB" w:rsidP="005B31B2">
      <w:pPr>
        <w:rPr>
          <w:b/>
          <w:bCs/>
        </w:rPr>
      </w:pPr>
    </w:p>
    <w:p w:rsidR="005B31B2" w:rsidRDefault="0068541F" w:rsidP="005B31B2">
      <w:pPr>
        <w:rPr>
          <w:b/>
          <w:bCs/>
          <w:lang w:bidi="ar-EG"/>
        </w:rPr>
      </w:pPr>
      <w:r>
        <w:rPr>
          <w:b/>
          <w:bCs/>
        </w:rPr>
        <w:br/>
      </w:r>
    </w:p>
    <w:p w:rsidR="008D40A0" w:rsidRPr="008D40A0" w:rsidRDefault="008D40A0" w:rsidP="008D40A0">
      <w:pPr>
        <w:pStyle w:val="Heading2"/>
      </w:pPr>
    </w:p>
    <w:p w:rsidR="0068541F" w:rsidRDefault="0068541F" w:rsidP="005B31B2">
      <w:pPr>
        <w:rPr>
          <w:b/>
          <w:bCs/>
          <w:rtl/>
          <w:lang w:bidi="ar-EG"/>
        </w:rPr>
      </w:pPr>
    </w:p>
    <w:p w:rsidR="00F67EE2" w:rsidRPr="005B31B2" w:rsidRDefault="00F67EE2" w:rsidP="005B31B2">
      <w:pPr>
        <w:rPr>
          <w:b/>
          <w:bCs/>
        </w:rPr>
      </w:pPr>
    </w:p>
    <w:p w:rsidR="00FF18E3" w:rsidRDefault="00FF18E3">
      <w:pPr>
        <w:spacing w:after="160"/>
      </w:pPr>
    </w:p>
    <w:p w:rsidR="00FF18E3" w:rsidRDefault="00FF18E3">
      <w:pPr>
        <w:spacing w:after="160"/>
      </w:pPr>
    </w:p>
    <w:sectPr w:rsidR="00FF1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75D8F"/>
    <w:multiLevelType w:val="hybridMultilevel"/>
    <w:tmpl w:val="0232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07853"/>
    <w:multiLevelType w:val="hybridMultilevel"/>
    <w:tmpl w:val="91340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A2ACC"/>
    <w:multiLevelType w:val="multilevel"/>
    <w:tmpl w:val="437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31AB7"/>
    <w:multiLevelType w:val="hybridMultilevel"/>
    <w:tmpl w:val="4446A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0B9"/>
    <w:rsid w:val="0015074B"/>
    <w:rsid w:val="0029639D"/>
    <w:rsid w:val="002A33EA"/>
    <w:rsid w:val="00326F90"/>
    <w:rsid w:val="003E0F8A"/>
    <w:rsid w:val="00402FD8"/>
    <w:rsid w:val="004446BB"/>
    <w:rsid w:val="004F4EEC"/>
    <w:rsid w:val="0059070B"/>
    <w:rsid w:val="005A47AA"/>
    <w:rsid w:val="005B31B2"/>
    <w:rsid w:val="006203A6"/>
    <w:rsid w:val="00621CBC"/>
    <w:rsid w:val="0068541F"/>
    <w:rsid w:val="006934FB"/>
    <w:rsid w:val="006B4237"/>
    <w:rsid w:val="00737D58"/>
    <w:rsid w:val="00762DEC"/>
    <w:rsid w:val="0089288D"/>
    <w:rsid w:val="008D40A0"/>
    <w:rsid w:val="0090653A"/>
    <w:rsid w:val="00940AD0"/>
    <w:rsid w:val="00AA1D8D"/>
    <w:rsid w:val="00AF4F14"/>
    <w:rsid w:val="00B47730"/>
    <w:rsid w:val="00BA4283"/>
    <w:rsid w:val="00BD4EC5"/>
    <w:rsid w:val="00CB0664"/>
    <w:rsid w:val="00CB5C02"/>
    <w:rsid w:val="00E9353A"/>
    <w:rsid w:val="00EA3D0E"/>
    <w:rsid w:val="00F60B07"/>
    <w:rsid w:val="00F67EE2"/>
    <w:rsid w:val="00FC693F"/>
    <w:rsid w:val="00FF1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CB021"/>
  <w14:defaultImageDpi w14:val="300"/>
  <w15:docId w15:val="{0BB8FD27-000B-4E09-A6AB-967214C7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854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41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93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34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105A57-2AEA-41A0-8FD1-3FC3F9DA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allam</cp:lastModifiedBy>
  <cp:revision>20</cp:revision>
  <dcterms:created xsi:type="dcterms:W3CDTF">2013-12-23T23:15:00Z</dcterms:created>
  <dcterms:modified xsi:type="dcterms:W3CDTF">2025-12-25T20:23:00Z</dcterms:modified>
  <cp:category/>
</cp:coreProperties>
</file>